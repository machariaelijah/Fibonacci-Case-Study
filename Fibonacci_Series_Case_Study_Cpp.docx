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9675" w14:textId="34B93649" w:rsidR="00D77986" w:rsidRDefault="00000000" w:rsidP="00C548C8">
      <w:pPr>
        <w:jc w:val="center"/>
      </w:pPr>
      <w:r>
        <w:rPr>
          <w:b/>
        </w:rPr>
        <w:br/>
      </w:r>
      <w:r>
        <w:rPr>
          <w:b/>
        </w:rPr>
        <w:br/>
      </w:r>
      <w:r>
        <w:rPr>
          <w:b/>
        </w:rPr>
        <w:br/>
        <w:t>CASE STUDY ASSIGNMENT</w:t>
      </w:r>
      <w:r>
        <w:rPr>
          <w:b/>
        </w:rPr>
        <w:br/>
        <w:t>FIBONACCI SERIES IN DATA STRUCTURES</w:t>
      </w:r>
      <w:r>
        <w:rPr>
          <w:b/>
        </w:rPr>
        <w:br/>
      </w:r>
      <w:r>
        <w:rPr>
          <w:b/>
        </w:rPr>
        <w:br/>
      </w:r>
      <w:r>
        <w:t>Programming Language: C++</w:t>
      </w:r>
      <w:r>
        <w:br/>
      </w:r>
      <w:r>
        <w:br/>
      </w:r>
      <w:r w:rsidRPr="00C548C8">
        <w:rPr>
          <w:color w:val="000000" w:themeColor="text1"/>
          <w:sz w:val="32"/>
          <w:szCs w:val="32"/>
        </w:rPr>
        <w:t>Group Members:</w:t>
      </w:r>
      <w:r>
        <w:br/>
        <w:t xml:space="preserve">1. </w:t>
      </w:r>
      <w:r w:rsidR="00C548C8">
        <w:t>Elijah Lukwa</w:t>
      </w:r>
      <w:r>
        <w:br/>
        <w:t xml:space="preserve">2. </w:t>
      </w:r>
      <w:r w:rsidR="00C548C8">
        <w:t>Alice Wambui -CT204/124295/24</w:t>
      </w:r>
      <w:r>
        <w:br/>
        <w:t xml:space="preserve">3. </w:t>
      </w:r>
      <w:r w:rsidR="00C548C8">
        <w:t>Abednego Kiplagat</w:t>
      </w:r>
      <w:r>
        <w:br/>
        <w:t xml:space="preserve">4. </w:t>
      </w:r>
      <w:r w:rsidR="00C548C8">
        <w:t>Joan Wanjiku -CT204/124289/25</w:t>
      </w:r>
      <w:r>
        <w:br/>
      </w:r>
      <w:r>
        <w:br/>
      </w:r>
    </w:p>
    <w:p w14:paraId="78E5D121" w14:textId="77777777" w:rsidR="00D77986" w:rsidRDefault="00000000">
      <w:r>
        <w:br w:type="page"/>
      </w:r>
    </w:p>
    <w:p w14:paraId="2394DBE5" w14:textId="77777777" w:rsidR="00D77986" w:rsidRPr="00C548C8" w:rsidRDefault="00000000">
      <w:pPr>
        <w:pStyle w:val="Heading1"/>
        <w:rPr>
          <w:color w:val="000000" w:themeColor="text1"/>
        </w:rPr>
      </w:pPr>
      <w:r w:rsidRPr="00C548C8">
        <w:rPr>
          <w:color w:val="000000" w:themeColor="text1"/>
        </w:rPr>
        <w:t>1. Introduction</w:t>
      </w:r>
    </w:p>
    <w:p w14:paraId="20C4B23D" w14:textId="77777777" w:rsidR="00D77986" w:rsidRPr="00C548C8" w:rsidRDefault="00000000">
      <w:pPr>
        <w:pStyle w:val="Heading2"/>
        <w:rPr>
          <w:color w:val="000000" w:themeColor="text1"/>
        </w:rPr>
      </w:pPr>
      <w:r w:rsidRPr="00C548C8">
        <w:rPr>
          <w:color w:val="000000" w:themeColor="text1"/>
        </w:rPr>
        <w:t>1.1 Background</w:t>
      </w:r>
    </w:p>
    <w:p w14:paraId="34F6A407" w14:textId="77777777" w:rsidR="00D77986" w:rsidRDefault="00000000">
      <w:r>
        <w:t>The Fibonacci series is a sequence in which each number is obtained by adding the two preceding numbers. It commonly begins with 0 and 1: 0, 1, 1, 2, 3, 5, 8, 13, 21, 34, and so on. Mathematically, F(0) = 0, F(1) = 1, and F(n) = F(n-1) + F(n-2) for n &gt;= 2. This case study compares recursive, iterative, and dynamic programming approaches, then applies an array-based solution to a customer loyalty reward system.</w:t>
      </w:r>
    </w:p>
    <w:p w14:paraId="74FF8086" w14:textId="77777777" w:rsidR="00D77986" w:rsidRPr="00C548C8" w:rsidRDefault="00000000">
      <w:pPr>
        <w:pStyle w:val="Heading2"/>
        <w:rPr>
          <w:color w:val="000000" w:themeColor="text1"/>
        </w:rPr>
      </w:pPr>
      <w:r w:rsidRPr="00C548C8">
        <w:rPr>
          <w:color w:val="000000" w:themeColor="text1"/>
        </w:rPr>
        <w:t>1.2 Problem Statement</w:t>
      </w:r>
    </w:p>
    <w:p w14:paraId="08F288AC" w14:textId="77777777" w:rsidR="00D77986" w:rsidRDefault="00000000">
      <w:r>
        <w:t>A software company needs to generate customer loyalty reward points according to the Fibonacci sequence. The program should produce points for each year, store the values in an array, and operate efficiently as the number of customers grows. The approaches must be implemented and compared.</w:t>
      </w:r>
    </w:p>
    <w:p w14:paraId="5B71E8DA" w14:textId="77777777" w:rsidR="00D77986" w:rsidRPr="00C548C8" w:rsidRDefault="00000000">
      <w:pPr>
        <w:pStyle w:val="Heading2"/>
        <w:rPr>
          <w:color w:val="000000" w:themeColor="text1"/>
        </w:rPr>
      </w:pPr>
      <w:r w:rsidRPr="00C548C8">
        <w:rPr>
          <w:color w:val="000000" w:themeColor="text1"/>
        </w:rPr>
        <w:t>1.3 Objectives</w:t>
      </w:r>
    </w:p>
    <w:p w14:paraId="3BFEE024" w14:textId="77777777" w:rsidR="00D77986" w:rsidRDefault="00000000">
      <w:pPr>
        <w:pStyle w:val="ListBullet"/>
      </w:pPr>
      <w:r>
        <w:t>Implement a recursive function to calculate the nth Fibonacci number.</w:t>
      </w:r>
    </w:p>
    <w:p w14:paraId="3BE9A2F7" w14:textId="77777777" w:rsidR="00D77986" w:rsidRDefault="00000000">
      <w:pPr>
        <w:pStyle w:val="ListBullet"/>
      </w:pPr>
      <w:r>
        <w:t>Generate the Fibonacci series iteratively using an array.</w:t>
      </w:r>
    </w:p>
    <w:p w14:paraId="0D1DA810" w14:textId="77777777" w:rsidR="00D77986" w:rsidRDefault="00000000">
      <w:pPr>
        <w:pStyle w:val="ListBullet"/>
      </w:pPr>
      <w:r>
        <w:t>Use dynamic programming through memoization and tabulation.</w:t>
      </w:r>
    </w:p>
    <w:p w14:paraId="45C5287B" w14:textId="77777777" w:rsidR="00D77986" w:rsidRDefault="00000000">
      <w:pPr>
        <w:pStyle w:val="ListBullet"/>
      </w:pPr>
      <w:r>
        <w:t>Build a customer loyalty reward example that displays points for each year.</w:t>
      </w:r>
    </w:p>
    <w:p w14:paraId="37AED924" w14:textId="77777777" w:rsidR="00D77986" w:rsidRDefault="00000000">
      <w:pPr>
        <w:pStyle w:val="ListBullet"/>
      </w:pPr>
      <w:r>
        <w:t>Compare the execution times of the methods for n = 30 and recommend an approach.</w:t>
      </w:r>
    </w:p>
    <w:p w14:paraId="49CD077B" w14:textId="77777777" w:rsidR="00D77986" w:rsidRPr="00C548C8" w:rsidRDefault="00000000">
      <w:pPr>
        <w:pStyle w:val="Heading1"/>
        <w:rPr>
          <w:color w:val="000000" w:themeColor="text1"/>
        </w:rPr>
      </w:pPr>
      <w:r w:rsidRPr="00C548C8">
        <w:rPr>
          <w:color w:val="000000" w:themeColor="text1"/>
        </w:rPr>
        <w:t>2. Task One: Recursive Approach</w:t>
      </w:r>
    </w:p>
    <w:p w14:paraId="59A4C583" w14:textId="77777777" w:rsidR="00D77986" w:rsidRPr="00C548C8" w:rsidRDefault="00000000">
      <w:pPr>
        <w:pStyle w:val="Heading2"/>
        <w:rPr>
          <w:color w:val="000000" w:themeColor="text1"/>
        </w:rPr>
      </w:pPr>
      <w:r w:rsidRPr="00C548C8">
        <w:rPr>
          <w:color w:val="000000" w:themeColor="text1"/>
        </w:rPr>
        <w:t>2.1 Explanation</w:t>
      </w:r>
    </w:p>
    <w:p w14:paraId="213A058A" w14:textId="77777777" w:rsidR="00D77986" w:rsidRDefault="00000000">
      <w:r>
        <w:t>Recursion occurs when a function calls itself. A recursive Fibonacci function has two base cases, F(0) = 0 and F(1) = 1, which stop further calls. For n &gt;= 2, it returns fibonacci(n-1) + fibonacci(n-2). The basic method repeats many calculations.</w:t>
      </w:r>
    </w:p>
    <w:p w14:paraId="49F33588" w14:textId="77777777" w:rsidR="00D77986" w:rsidRPr="00C548C8" w:rsidRDefault="00000000">
      <w:pPr>
        <w:pStyle w:val="Heading2"/>
        <w:rPr>
          <w:color w:val="000000" w:themeColor="text1"/>
        </w:rPr>
      </w:pPr>
      <w:r w:rsidRPr="00C548C8">
        <w:rPr>
          <w:color w:val="000000" w:themeColor="text1"/>
        </w:rPr>
        <w:t>2.2 C++ Code</w:t>
      </w:r>
    </w:p>
    <w:p w14:paraId="1259774E" w14:textId="77777777" w:rsidR="00D77986" w:rsidRDefault="00000000">
      <w:pPr>
        <w:spacing w:after="160"/>
        <w:ind w:left="360"/>
      </w:pPr>
      <w:r>
        <w:rPr>
          <w:rFonts w:ascii="Consolas" w:hAnsi="Consolas"/>
          <w:sz w:val="17"/>
        </w:rPr>
        <w:t>#include &lt;iostream&gt;</w:t>
      </w:r>
      <w:r>
        <w:rPr>
          <w:rFonts w:ascii="Consolas" w:hAnsi="Consolas"/>
          <w:sz w:val="17"/>
        </w:rPr>
        <w:br/>
        <w:t>using namespace std;</w:t>
      </w:r>
      <w:r>
        <w:rPr>
          <w:rFonts w:ascii="Consolas" w:hAnsi="Consolas"/>
          <w:sz w:val="17"/>
        </w:rPr>
        <w:br/>
      </w:r>
      <w:r>
        <w:rPr>
          <w:rFonts w:ascii="Consolas" w:hAnsi="Consolas"/>
          <w:sz w:val="17"/>
        </w:rPr>
        <w:br/>
        <w:t>long long fibonacciRecursive(int n) {</w:t>
      </w:r>
      <w:r>
        <w:rPr>
          <w:rFonts w:ascii="Consolas" w:hAnsi="Consolas"/>
          <w:sz w:val="17"/>
        </w:rPr>
        <w:br/>
        <w:t xml:space="preserve">    if (n == 0) return 0;</w:t>
      </w:r>
      <w:r>
        <w:rPr>
          <w:rFonts w:ascii="Consolas" w:hAnsi="Consolas"/>
          <w:sz w:val="17"/>
        </w:rPr>
        <w:br/>
        <w:t xml:space="preserve">    if (n == 1) return 1;</w:t>
      </w:r>
      <w:r>
        <w:rPr>
          <w:rFonts w:ascii="Consolas" w:hAnsi="Consolas"/>
          <w:sz w:val="17"/>
        </w:rPr>
        <w:br/>
        <w:t xml:space="preserve">    return fibonacciRecursive(n - 1) + fibonacciRecursive(n - 2);</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position n (0-92): ";</w:t>
      </w:r>
      <w:r>
        <w:rPr>
          <w:rFonts w:ascii="Consolas" w:hAnsi="Consolas"/>
          <w:sz w:val="17"/>
        </w:rPr>
        <w:br/>
        <w:t xml:space="preserve">    cin &gt;&gt; n;</w:t>
      </w:r>
      <w:r>
        <w:rPr>
          <w:rFonts w:ascii="Consolas" w:hAnsi="Consolas"/>
          <w:sz w:val="17"/>
        </w:rPr>
        <w:br/>
      </w:r>
      <w:r>
        <w:rPr>
          <w:rFonts w:ascii="Consolas" w:hAnsi="Consolas"/>
          <w:sz w:val="17"/>
        </w:rPr>
        <w:br/>
        <w:t xml:space="preserve">    if (n &lt; 0 || n &gt; 92) {</w:t>
      </w:r>
      <w:r>
        <w:rPr>
          <w:rFonts w:ascii="Consolas" w:hAnsi="Consolas"/>
          <w:sz w:val="17"/>
        </w:rPr>
        <w:br/>
        <w:t xml:space="preserve">        cout &lt;&lt; "Please enter a value between 0 and 92.\n";</w:t>
      </w:r>
      <w:r>
        <w:rPr>
          <w:rFonts w:ascii="Consolas" w:hAnsi="Consolas"/>
          <w:sz w:val="17"/>
        </w:rPr>
        <w:br/>
        <w:t xml:space="preserve">    } else {</w:t>
      </w:r>
      <w:r>
        <w:rPr>
          <w:rFonts w:ascii="Consolas" w:hAnsi="Consolas"/>
          <w:sz w:val="17"/>
        </w:rPr>
        <w:br/>
        <w:t xml:space="preserve">        cout &lt;&lt; "F(" &lt;&lt; n &lt;&lt; ") = " &lt;&lt; fibonacciRecursive(n) &lt;&lt; '\n';</w:t>
      </w:r>
      <w:r>
        <w:rPr>
          <w:rFonts w:ascii="Consolas" w:hAnsi="Consolas"/>
          <w:sz w:val="17"/>
        </w:rPr>
        <w:br/>
        <w:t xml:space="preserve">    }</w:t>
      </w:r>
      <w:r>
        <w:rPr>
          <w:rFonts w:ascii="Consolas" w:hAnsi="Consolas"/>
          <w:sz w:val="17"/>
        </w:rPr>
        <w:br/>
        <w:t xml:space="preserve">    return 0;</w:t>
      </w:r>
      <w:r>
        <w:rPr>
          <w:rFonts w:ascii="Consolas" w:hAnsi="Consolas"/>
          <w:sz w:val="17"/>
        </w:rPr>
        <w:br/>
        <w:t>}</w:t>
      </w:r>
    </w:p>
    <w:p w14:paraId="0D429719" w14:textId="77777777" w:rsidR="00D77986" w:rsidRPr="00C548C8" w:rsidRDefault="00000000">
      <w:pPr>
        <w:pStyle w:val="Heading2"/>
        <w:rPr>
          <w:color w:val="000000" w:themeColor="text1"/>
        </w:rPr>
      </w:pPr>
      <w:r w:rsidRPr="00C548C8">
        <w:rPr>
          <w:color w:val="000000" w:themeColor="text1"/>
        </w:rPr>
        <w:t>2.3 Complexity and Limitations</w:t>
      </w:r>
    </w:p>
    <w:p w14:paraId="4EAB508E" w14:textId="77777777" w:rsidR="00D77986" w:rsidRDefault="00000000">
      <w:r>
        <w:t>The basic recursive method has exponential time complexity, commonly expressed as O(2^n) (an upper bound; its growth is proportional to the golden ratio raised to n). Its auxiliary space complexity is O(n) because recursive calls remain on the call stack. It becomes inefficient because the same subproblems, such as F(3), are calculated repeatedly.</w:t>
      </w:r>
    </w:p>
    <w:p w14:paraId="1D3E3373" w14:textId="77777777" w:rsidR="00D77986" w:rsidRPr="00C548C8" w:rsidRDefault="00000000">
      <w:pPr>
        <w:pStyle w:val="Heading1"/>
        <w:rPr>
          <w:color w:val="000000" w:themeColor="text1"/>
        </w:rPr>
      </w:pPr>
      <w:r w:rsidRPr="00C548C8">
        <w:rPr>
          <w:color w:val="000000" w:themeColor="text1"/>
        </w:rPr>
        <w:t>3. Task Two: Iterative Approach Using an Array</w:t>
      </w:r>
    </w:p>
    <w:p w14:paraId="764890C6" w14:textId="77777777" w:rsidR="00D77986" w:rsidRPr="00C548C8" w:rsidRDefault="00000000">
      <w:pPr>
        <w:pStyle w:val="Heading2"/>
        <w:rPr>
          <w:color w:val="000000" w:themeColor="text1"/>
        </w:rPr>
      </w:pPr>
      <w:r w:rsidRPr="00C548C8">
        <w:rPr>
          <w:color w:val="000000" w:themeColor="text1"/>
        </w:rPr>
        <w:t>3.1 Explanation</w:t>
      </w:r>
    </w:p>
    <w:p w14:paraId="58E6FF81" w14:textId="77777777" w:rsidR="00D77986" w:rsidRDefault="00000000">
      <w:r>
        <w:t>Iteration uses a loop to calculate values in order. An array stores each calculated Fibonacci number, so each new value is obtained from the previous two values without repeating earlier calculations.</w:t>
      </w:r>
    </w:p>
    <w:p w14:paraId="30E4D034" w14:textId="77777777" w:rsidR="00D77986" w:rsidRPr="00C548C8" w:rsidRDefault="00000000">
      <w:pPr>
        <w:pStyle w:val="Heading2"/>
        <w:rPr>
          <w:color w:val="000000" w:themeColor="text1"/>
        </w:rPr>
      </w:pPr>
      <w:r w:rsidRPr="00C548C8">
        <w:rPr>
          <w:color w:val="000000" w:themeColor="text1"/>
        </w:rPr>
        <w:t>3.2 C++ Code</w:t>
      </w:r>
    </w:p>
    <w:p w14:paraId="55143AA6"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number of terms (1-93): ";</w:t>
      </w:r>
      <w:r>
        <w:rPr>
          <w:rFonts w:ascii="Consolas" w:hAnsi="Consolas"/>
          <w:sz w:val="17"/>
        </w:rPr>
        <w:br/>
        <w:t xml:space="preserve">    cin &gt;&gt; n;</w:t>
      </w:r>
      <w:r>
        <w:rPr>
          <w:rFonts w:ascii="Consolas" w:hAnsi="Consolas"/>
          <w:sz w:val="17"/>
        </w:rPr>
        <w:br/>
      </w:r>
      <w:r>
        <w:rPr>
          <w:rFonts w:ascii="Consolas" w:hAnsi="Consolas"/>
          <w:sz w:val="17"/>
        </w:rPr>
        <w:br/>
        <w:t xml:space="preserve">    if (n &lt; 1 || n &gt; 93) {</w:t>
      </w:r>
      <w:r>
        <w:rPr>
          <w:rFonts w:ascii="Consolas" w:hAnsi="Consolas"/>
          <w:sz w:val="17"/>
        </w:rPr>
        <w:br/>
        <w:t xml:space="preserve">        cout &lt;&lt; "Please enter a number of terms between 1 and 93.\n";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fib(n);</w:t>
      </w:r>
      <w:r>
        <w:rPr>
          <w:rFonts w:ascii="Consolas" w:hAnsi="Consolas"/>
          <w:sz w:val="17"/>
        </w:rPr>
        <w:br/>
        <w:t xml:space="preserve">    fib[0] = 0;</w:t>
      </w:r>
      <w:r>
        <w:rPr>
          <w:rFonts w:ascii="Consolas" w:hAnsi="Consolas"/>
          <w:sz w:val="17"/>
        </w:rPr>
        <w:br/>
        <w:t xml:space="preserve">    if (n &gt; 1) fib[1] = 1;</w:t>
      </w:r>
      <w:r>
        <w:rPr>
          <w:rFonts w:ascii="Consolas" w:hAnsi="Consolas"/>
          <w:sz w:val="17"/>
        </w:rPr>
        <w:br/>
      </w:r>
      <w:r>
        <w:rPr>
          <w:rFonts w:ascii="Consolas" w:hAnsi="Consolas"/>
          <w:sz w:val="17"/>
        </w:rPr>
        <w:br/>
        <w:t xml:space="preserve">    for (int i = 2; i &lt; n; ++i) {</w:t>
      </w:r>
      <w:r>
        <w:rPr>
          <w:rFonts w:ascii="Consolas" w:hAnsi="Consolas"/>
          <w:sz w:val="17"/>
        </w:rPr>
        <w:br/>
        <w:t xml:space="preserve">        fib[i] = fib[i - 1] + fib[i - 2];</w:t>
      </w:r>
      <w:r>
        <w:rPr>
          <w:rFonts w:ascii="Consolas" w:hAnsi="Consolas"/>
          <w:sz w:val="17"/>
        </w:rPr>
        <w:br/>
        <w:t xml:space="preserve">    }</w:t>
      </w:r>
      <w:r>
        <w:rPr>
          <w:rFonts w:ascii="Consolas" w:hAnsi="Consolas"/>
          <w:sz w:val="17"/>
        </w:rPr>
        <w:br/>
      </w:r>
      <w:r>
        <w:rPr>
          <w:rFonts w:ascii="Consolas" w:hAnsi="Consolas"/>
          <w:sz w:val="17"/>
        </w:rPr>
        <w:br/>
        <w:t xml:space="preserve">    cout &lt;&lt; "Fibonacci series: ";</w:t>
      </w:r>
      <w:r>
        <w:rPr>
          <w:rFonts w:ascii="Consolas" w:hAnsi="Consolas"/>
          <w:sz w:val="17"/>
        </w:rPr>
        <w:br/>
        <w:t xml:space="preserve">    for (int i = 0; i &lt; n; ++i) cout &lt;&lt; fib[i] &lt;&lt; " ";</w:t>
      </w:r>
      <w:r>
        <w:rPr>
          <w:rFonts w:ascii="Consolas" w:hAnsi="Consolas"/>
          <w:sz w:val="17"/>
        </w:rPr>
        <w:br/>
        <w:t xml:space="preserve">    cout &lt;&lt; '\n';</w:t>
      </w:r>
      <w:r>
        <w:rPr>
          <w:rFonts w:ascii="Consolas" w:hAnsi="Consolas"/>
          <w:sz w:val="17"/>
        </w:rPr>
        <w:br/>
        <w:t xml:space="preserve">    return 0;</w:t>
      </w:r>
      <w:r>
        <w:rPr>
          <w:rFonts w:ascii="Consolas" w:hAnsi="Consolas"/>
          <w:sz w:val="17"/>
        </w:rPr>
        <w:br/>
        <w:t>}</w:t>
      </w:r>
    </w:p>
    <w:p w14:paraId="041AD165" w14:textId="77777777" w:rsidR="00D77986" w:rsidRPr="008824D6" w:rsidRDefault="00000000">
      <w:pPr>
        <w:pStyle w:val="Heading2"/>
        <w:rPr>
          <w:color w:val="000000" w:themeColor="text1"/>
        </w:rPr>
      </w:pPr>
      <w:r w:rsidRPr="008824D6">
        <w:rPr>
          <w:color w:val="000000" w:themeColor="text1"/>
        </w:rPr>
        <w:t>3.3 Complexity</w:t>
      </w:r>
    </w:p>
    <w:p w14:paraId="13DFB010" w14:textId="77777777" w:rsidR="00D77986" w:rsidRDefault="00000000">
      <w:r>
        <w:t>The loop calculates each term once, so time complexity is O(n). The array stores n values, so space complexity is O(n). This approach is substantially more efficient than basic recursion and is convenient when the full series must be displayed.</w:t>
      </w:r>
    </w:p>
    <w:p w14:paraId="07721B46" w14:textId="77777777" w:rsidR="00D77986" w:rsidRPr="008824D6" w:rsidRDefault="00000000">
      <w:pPr>
        <w:pStyle w:val="Heading1"/>
        <w:rPr>
          <w:color w:val="000000" w:themeColor="text1"/>
        </w:rPr>
      </w:pPr>
      <w:r w:rsidRPr="008824D6">
        <w:rPr>
          <w:color w:val="000000" w:themeColor="text1"/>
        </w:rPr>
        <w:t>4. Task Three: Dynamic Programming</w:t>
      </w:r>
    </w:p>
    <w:p w14:paraId="3F8D0E84" w14:textId="77777777" w:rsidR="00D77986" w:rsidRDefault="00000000">
      <w:pPr>
        <w:pStyle w:val="Heading2"/>
      </w:pPr>
      <w:r w:rsidRPr="008824D6">
        <w:rPr>
          <w:color w:val="000000" w:themeColor="text1"/>
        </w:rPr>
        <w:t>4.1 Memoization (Top-Down)</w:t>
      </w:r>
    </w:p>
    <w:p w14:paraId="2172BFBD" w14:textId="77777777" w:rsidR="00D77986" w:rsidRDefault="00000000">
      <w:r>
        <w:t>Memoization combines recursion with a storage array. Before calculating a value, the function checks whether it has already been stored. If so, it returns the saved value; otherwise, it calculates and stores the value. This avoids repeated calculations.</w:t>
      </w:r>
    </w:p>
    <w:p w14:paraId="4A326AB6"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long long fibonacciMemo(int n, vector&lt;long long&gt;&amp; memo) {</w:t>
      </w:r>
      <w:r>
        <w:rPr>
          <w:rFonts w:ascii="Consolas" w:hAnsi="Consolas"/>
          <w:sz w:val="17"/>
        </w:rPr>
        <w:br/>
        <w:t xml:space="preserve">    if (n == 0) return 0;</w:t>
      </w:r>
      <w:r>
        <w:rPr>
          <w:rFonts w:ascii="Consolas" w:hAnsi="Consolas"/>
          <w:sz w:val="17"/>
        </w:rPr>
        <w:br/>
        <w:t xml:space="preserve">    if (n == 1) return 1;</w:t>
      </w:r>
      <w:r>
        <w:rPr>
          <w:rFonts w:ascii="Consolas" w:hAnsi="Consolas"/>
          <w:sz w:val="17"/>
        </w:rPr>
        <w:br/>
        <w:t xml:space="preserve">    if (memo[n] != -1) return memo[n];</w:t>
      </w:r>
      <w:r>
        <w:rPr>
          <w:rFonts w:ascii="Consolas" w:hAnsi="Consolas"/>
          <w:sz w:val="17"/>
        </w:rPr>
        <w:br/>
      </w:r>
      <w:r>
        <w:rPr>
          <w:rFonts w:ascii="Consolas" w:hAnsi="Consolas"/>
          <w:sz w:val="17"/>
        </w:rPr>
        <w:br/>
        <w:t xml:space="preserve">    memo[n] = fibonacciMemo(n - 1, memo) +</w:t>
      </w:r>
      <w:r>
        <w:rPr>
          <w:rFonts w:ascii="Consolas" w:hAnsi="Consolas"/>
          <w:sz w:val="17"/>
        </w:rPr>
        <w:br/>
        <w:t xml:space="preserve">              fibonacciMemo(n - 2, memo);</w:t>
      </w:r>
      <w:r>
        <w:rPr>
          <w:rFonts w:ascii="Consolas" w:hAnsi="Consolas"/>
          <w:sz w:val="17"/>
        </w:rPr>
        <w:br/>
        <w:t xml:space="preserve">    return memo[n];</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position n (0-92): ";</w:t>
      </w:r>
      <w:r>
        <w:rPr>
          <w:rFonts w:ascii="Consolas" w:hAnsi="Consolas"/>
          <w:sz w:val="17"/>
        </w:rPr>
        <w:br/>
        <w:t xml:space="preserve">    cin &gt;&gt; n;</w:t>
      </w:r>
      <w:r>
        <w:rPr>
          <w:rFonts w:ascii="Consolas" w:hAnsi="Consolas"/>
          <w:sz w:val="17"/>
        </w:rPr>
        <w:br/>
      </w:r>
      <w:r>
        <w:rPr>
          <w:rFonts w:ascii="Consolas" w:hAnsi="Consolas"/>
          <w:sz w:val="17"/>
        </w:rPr>
        <w:br/>
        <w:t xml:space="preserve">    if (n &lt; 0 || n &gt; 92) {</w:t>
      </w:r>
      <w:r>
        <w:rPr>
          <w:rFonts w:ascii="Consolas" w:hAnsi="Consolas"/>
          <w:sz w:val="17"/>
        </w:rPr>
        <w:br/>
        <w:t xml:space="preserve">        cout &lt;&lt; "Please enter a value between 0 and 92.\n";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memo(n + 1, -1);</w:t>
      </w:r>
      <w:r>
        <w:rPr>
          <w:rFonts w:ascii="Consolas" w:hAnsi="Consolas"/>
          <w:sz w:val="17"/>
        </w:rPr>
        <w:br/>
        <w:t xml:space="preserve">    cout &lt;&lt; "F(" &lt;&lt; n &lt;&lt; ") = " &lt;&lt; fibonacciMemo(n, memo) &lt;&lt; '\n';</w:t>
      </w:r>
      <w:r>
        <w:rPr>
          <w:rFonts w:ascii="Consolas" w:hAnsi="Consolas"/>
          <w:sz w:val="17"/>
        </w:rPr>
        <w:br/>
        <w:t xml:space="preserve">    return 0;</w:t>
      </w:r>
      <w:r>
        <w:rPr>
          <w:rFonts w:ascii="Consolas" w:hAnsi="Consolas"/>
          <w:sz w:val="17"/>
        </w:rPr>
        <w:br/>
        <w:t>}</w:t>
      </w:r>
    </w:p>
    <w:p w14:paraId="0B3492AD" w14:textId="77777777" w:rsidR="00D77986" w:rsidRDefault="00000000">
      <w:r>
        <w:t>Memoization has O(n) time complexity because each position is calculated at most once. Its auxiliary space complexity is O(n) for the memo array and recursive call stack.</w:t>
      </w:r>
    </w:p>
    <w:p w14:paraId="7AEBA00E" w14:textId="77777777" w:rsidR="00D77986" w:rsidRDefault="00000000">
      <w:pPr>
        <w:pStyle w:val="Heading2"/>
      </w:pPr>
      <w:r w:rsidRPr="008824D6">
        <w:rPr>
          <w:color w:val="000000" w:themeColor="text1"/>
        </w:rPr>
        <w:t>4.2 Tabulation (Bottom-Up)</w:t>
      </w:r>
    </w:p>
    <w:p w14:paraId="3C68358B" w14:textId="77777777" w:rsidR="00D77986" w:rsidRDefault="00000000">
      <w:r>
        <w:t>Tabulation starts with known values and builds upward using a loop. It does not use recursive calls and is useful when the sequence or all intermediate values are required.</w:t>
      </w:r>
    </w:p>
    <w:p w14:paraId="04DAE41A"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position n (0-92): ";</w:t>
      </w:r>
      <w:r>
        <w:rPr>
          <w:rFonts w:ascii="Consolas" w:hAnsi="Consolas"/>
          <w:sz w:val="17"/>
        </w:rPr>
        <w:br/>
        <w:t xml:space="preserve">    cin &gt;&gt; n;</w:t>
      </w:r>
      <w:r>
        <w:rPr>
          <w:rFonts w:ascii="Consolas" w:hAnsi="Consolas"/>
          <w:sz w:val="17"/>
        </w:rPr>
        <w:br/>
      </w:r>
      <w:r>
        <w:rPr>
          <w:rFonts w:ascii="Consolas" w:hAnsi="Consolas"/>
          <w:sz w:val="17"/>
        </w:rPr>
        <w:br/>
        <w:t xml:space="preserve">    if (n &lt; 0 || n &gt; 92) {</w:t>
      </w:r>
      <w:r>
        <w:rPr>
          <w:rFonts w:ascii="Consolas" w:hAnsi="Consolas"/>
          <w:sz w:val="17"/>
        </w:rPr>
        <w:br/>
        <w:t xml:space="preserve">        cout &lt;&lt; "Please enter a value between 0 and 92.\n";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dp(n + 1, 0);</w:t>
      </w:r>
      <w:r>
        <w:rPr>
          <w:rFonts w:ascii="Consolas" w:hAnsi="Consolas"/>
          <w:sz w:val="17"/>
        </w:rPr>
        <w:br/>
        <w:t xml:space="preserve">    if (n &gt;= 1) dp[1] = 1;</w:t>
      </w:r>
      <w:r>
        <w:rPr>
          <w:rFonts w:ascii="Consolas" w:hAnsi="Consolas"/>
          <w:sz w:val="17"/>
        </w:rPr>
        <w:br/>
      </w:r>
      <w:r>
        <w:rPr>
          <w:rFonts w:ascii="Consolas" w:hAnsi="Consolas"/>
          <w:sz w:val="17"/>
        </w:rPr>
        <w:br/>
        <w:t xml:space="preserve">    for (int i = 2; i &lt;= n; ++i) {</w:t>
      </w:r>
      <w:r>
        <w:rPr>
          <w:rFonts w:ascii="Consolas" w:hAnsi="Consolas"/>
          <w:sz w:val="17"/>
        </w:rPr>
        <w:br/>
        <w:t xml:space="preserve">        dp[i] = dp[i - 1] + dp[i - 2];</w:t>
      </w:r>
      <w:r>
        <w:rPr>
          <w:rFonts w:ascii="Consolas" w:hAnsi="Consolas"/>
          <w:sz w:val="17"/>
        </w:rPr>
        <w:br/>
        <w:t xml:space="preserve">    }</w:t>
      </w:r>
      <w:r>
        <w:rPr>
          <w:rFonts w:ascii="Consolas" w:hAnsi="Consolas"/>
          <w:sz w:val="17"/>
        </w:rPr>
        <w:br/>
      </w:r>
      <w:r>
        <w:rPr>
          <w:rFonts w:ascii="Consolas" w:hAnsi="Consolas"/>
          <w:sz w:val="17"/>
        </w:rPr>
        <w:br/>
        <w:t xml:space="preserve">    cout &lt;&lt; "F(" &lt;&lt; n &lt;&lt; ") = " &lt;&lt; dp[n] &lt;&lt; '\n';</w:t>
      </w:r>
      <w:r>
        <w:rPr>
          <w:rFonts w:ascii="Consolas" w:hAnsi="Consolas"/>
          <w:sz w:val="17"/>
        </w:rPr>
        <w:br/>
        <w:t xml:space="preserve">    return 0;</w:t>
      </w:r>
      <w:r>
        <w:rPr>
          <w:rFonts w:ascii="Consolas" w:hAnsi="Consolas"/>
          <w:sz w:val="17"/>
        </w:rPr>
        <w:br/>
        <w:t>}</w:t>
      </w:r>
    </w:p>
    <w:p w14:paraId="5C6D5B50" w14:textId="77777777" w:rsidR="00D77986" w:rsidRDefault="00000000">
      <w:r>
        <w:t>Tabulation takes O(n) time and O(n) space for the array. It avoids repeated calculations and the recursive call stack. Memoization and tabulation demonstrate the time-space trade-off: they use memory to save intermediate results and reduce computation.</w:t>
      </w:r>
    </w:p>
    <w:p w14:paraId="6A54E9CC" w14:textId="77777777" w:rsidR="00D77986" w:rsidRPr="008824D6" w:rsidRDefault="00000000">
      <w:pPr>
        <w:pStyle w:val="Heading1"/>
        <w:rPr>
          <w:color w:val="000000" w:themeColor="text1"/>
        </w:rPr>
      </w:pPr>
      <w:r w:rsidRPr="008824D6">
        <w:rPr>
          <w:color w:val="000000" w:themeColor="text1"/>
        </w:rPr>
        <w:t>5. Task Four: Customer Loyalty Reward System</w:t>
      </w:r>
    </w:p>
    <w:p w14:paraId="569A19DD" w14:textId="77777777" w:rsidR="00D77986" w:rsidRPr="008824D6" w:rsidRDefault="00000000">
      <w:pPr>
        <w:pStyle w:val="Heading2"/>
        <w:rPr>
          <w:color w:val="000000" w:themeColor="text1"/>
        </w:rPr>
      </w:pPr>
      <w:r w:rsidRPr="008824D6">
        <w:rPr>
          <w:color w:val="000000" w:themeColor="text1"/>
        </w:rPr>
        <w:t>5.1 Business Assumption</w:t>
      </w:r>
    </w:p>
    <w:p w14:paraId="70DF1C8F" w14:textId="77777777" w:rsidR="00D77986" w:rsidRDefault="00000000">
      <w:r>
        <w:t>For this example, Year 1 receives F(1) = 1 point and Year 2 receives F(2) = 1 point. Later years follow the Fibonacci rule. This makes the displayed reward sequence 1, 1, 2, 3, 5, 8, ... . The assumption should be confirmed with the company because the mathematical sequence is often indexed starting from F(0) = 0.</w:t>
      </w:r>
    </w:p>
    <w:p w14:paraId="3A577BA8" w14:textId="77777777" w:rsidR="00D77986" w:rsidRPr="008824D6" w:rsidRDefault="00000000">
      <w:pPr>
        <w:pStyle w:val="Heading2"/>
        <w:rPr>
          <w:color w:val="000000" w:themeColor="text1"/>
        </w:rPr>
      </w:pPr>
      <w:r w:rsidRPr="008824D6">
        <w:rPr>
          <w:color w:val="000000" w:themeColor="text1"/>
        </w:rPr>
        <w:t>5.2 C++ Code</w:t>
      </w:r>
    </w:p>
    <w:p w14:paraId="492FB07A"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int main() {</w:t>
      </w:r>
      <w:r>
        <w:rPr>
          <w:rFonts w:ascii="Consolas" w:hAnsi="Consolas"/>
          <w:sz w:val="17"/>
        </w:rPr>
        <w:br/>
        <w:t xml:space="preserve">    int years;</w:t>
      </w:r>
      <w:r>
        <w:rPr>
          <w:rFonts w:ascii="Consolas" w:hAnsi="Consolas"/>
          <w:sz w:val="17"/>
        </w:rPr>
        <w:br/>
        <w:t xml:space="preserve">    cout &lt;&lt; "Enter the number of years of customer loyalty (1-92): ";</w:t>
      </w:r>
      <w:r>
        <w:rPr>
          <w:rFonts w:ascii="Consolas" w:hAnsi="Consolas"/>
          <w:sz w:val="17"/>
        </w:rPr>
        <w:br/>
        <w:t xml:space="preserve">    cin &gt;&gt; years;</w:t>
      </w:r>
      <w:r>
        <w:rPr>
          <w:rFonts w:ascii="Consolas" w:hAnsi="Consolas"/>
          <w:sz w:val="17"/>
        </w:rPr>
        <w:br/>
      </w:r>
      <w:r>
        <w:rPr>
          <w:rFonts w:ascii="Consolas" w:hAnsi="Consolas"/>
          <w:sz w:val="17"/>
        </w:rPr>
        <w:br/>
        <w:t xml:space="preserve">    if (years &lt; 1 || years &gt; 92) {</w:t>
      </w:r>
      <w:r>
        <w:rPr>
          <w:rFonts w:ascii="Consolas" w:hAnsi="Consolas"/>
          <w:sz w:val="17"/>
        </w:rPr>
        <w:br/>
        <w:t xml:space="preserve">        cout &lt;&lt; "Please enter a number between 1 and 92.\n";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rewards(years);</w:t>
      </w:r>
      <w:r>
        <w:rPr>
          <w:rFonts w:ascii="Consolas" w:hAnsi="Consolas"/>
          <w:sz w:val="17"/>
        </w:rPr>
        <w:br/>
        <w:t xml:space="preserve">    rewards[0] = 1;</w:t>
      </w:r>
      <w:r>
        <w:rPr>
          <w:rFonts w:ascii="Consolas" w:hAnsi="Consolas"/>
          <w:sz w:val="17"/>
        </w:rPr>
        <w:br/>
        <w:t xml:space="preserve">    if (years &gt; 1) rewards[1] = 1;</w:t>
      </w:r>
      <w:r>
        <w:rPr>
          <w:rFonts w:ascii="Consolas" w:hAnsi="Consolas"/>
          <w:sz w:val="17"/>
        </w:rPr>
        <w:br/>
      </w:r>
      <w:r>
        <w:rPr>
          <w:rFonts w:ascii="Consolas" w:hAnsi="Consolas"/>
          <w:sz w:val="17"/>
        </w:rPr>
        <w:br/>
        <w:t xml:space="preserve">    for (int i = 2; i &lt; years; ++i) {</w:t>
      </w:r>
      <w:r>
        <w:rPr>
          <w:rFonts w:ascii="Consolas" w:hAnsi="Consolas"/>
          <w:sz w:val="17"/>
        </w:rPr>
        <w:br/>
        <w:t xml:space="preserve">        rewards[i] = rewards[i - 1] + rewards[i - 2];</w:t>
      </w:r>
      <w:r>
        <w:rPr>
          <w:rFonts w:ascii="Consolas" w:hAnsi="Consolas"/>
          <w:sz w:val="17"/>
        </w:rPr>
        <w:br/>
        <w:t xml:space="preserve">    }</w:t>
      </w:r>
      <w:r>
        <w:rPr>
          <w:rFonts w:ascii="Consolas" w:hAnsi="Consolas"/>
          <w:sz w:val="17"/>
        </w:rPr>
        <w:br/>
      </w:r>
      <w:r>
        <w:rPr>
          <w:rFonts w:ascii="Consolas" w:hAnsi="Consolas"/>
          <w:sz w:val="17"/>
        </w:rPr>
        <w:br/>
        <w:t xml:space="preserve">    long long totalPoints = 0;</w:t>
      </w:r>
      <w:r>
        <w:rPr>
          <w:rFonts w:ascii="Consolas" w:hAnsi="Consolas"/>
          <w:sz w:val="17"/>
        </w:rPr>
        <w:br/>
        <w:t xml:space="preserve">    cout &lt;&lt; "\nCUSTOMER LOYALTY REWARD REPORT\n";</w:t>
      </w:r>
      <w:r>
        <w:rPr>
          <w:rFonts w:ascii="Consolas" w:hAnsi="Consolas"/>
          <w:sz w:val="17"/>
        </w:rPr>
        <w:br/>
        <w:t xml:space="preserve">    cout &lt;&lt; "------------------------------\n";</w:t>
      </w:r>
      <w:r>
        <w:rPr>
          <w:rFonts w:ascii="Consolas" w:hAnsi="Consolas"/>
          <w:sz w:val="17"/>
        </w:rPr>
        <w:br/>
      </w:r>
      <w:r>
        <w:rPr>
          <w:rFonts w:ascii="Consolas" w:hAnsi="Consolas"/>
          <w:sz w:val="17"/>
        </w:rPr>
        <w:br/>
        <w:t xml:space="preserve">    for (int i = 0; i &lt; years; ++i) {</w:t>
      </w:r>
      <w:r>
        <w:rPr>
          <w:rFonts w:ascii="Consolas" w:hAnsi="Consolas"/>
          <w:sz w:val="17"/>
        </w:rPr>
        <w:br/>
        <w:t xml:space="preserve">        cout &lt;&lt; "Year " &lt;&lt; i + 1 &lt;&lt; ": " &lt;&lt; rewards[i] &lt;&lt; " points\n";</w:t>
      </w:r>
      <w:r>
        <w:rPr>
          <w:rFonts w:ascii="Consolas" w:hAnsi="Consolas"/>
          <w:sz w:val="17"/>
        </w:rPr>
        <w:br/>
        <w:t xml:space="preserve">        totalPoints += rewards[i];</w:t>
      </w:r>
      <w:r>
        <w:rPr>
          <w:rFonts w:ascii="Consolas" w:hAnsi="Consolas"/>
          <w:sz w:val="17"/>
        </w:rPr>
        <w:br/>
        <w:t xml:space="preserve">    }</w:t>
      </w:r>
      <w:r>
        <w:rPr>
          <w:rFonts w:ascii="Consolas" w:hAnsi="Consolas"/>
          <w:sz w:val="17"/>
        </w:rPr>
        <w:br/>
      </w:r>
      <w:r>
        <w:rPr>
          <w:rFonts w:ascii="Consolas" w:hAnsi="Consolas"/>
          <w:sz w:val="17"/>
        </w:rPr>
        <w:br/>
        <w:t xml:space="preserve">    cout &lt;&lt; "------------------------------\n";</w:t>
      </w:r>
      <w:r>
        <w:rPr>
          <w:rFonts w:ascii="Consolas" w:hAnsi="Consolas"/>
          <w:sz w:val="17"/>
        </w:rPr>
        <w:br/>
        <w:t xml:space="preserve">    cout &lt;&lt; "Total accumulated points: " &lt;&lt; totalPoints &lt;&lt; '\n';</w:t>
      </w:r>
      <w:r>
        <w:rPr>
          <w:rFonts w:ascii="Consolas" w:hAnsi="Consolas"/>
          <w:sz w:val="17"/>
        </w:rPr>
        <w:br/>
        <w:t xml:space="preserve">    return 0;</w:t>
      </w:r>
      <w:r>
        <w:rPr>
          <w:rFonts w:ascii="Consolas" w:hAnsi="Consolas"/>
          <w:sz w:val="17"/>
        </w:rPr>
        <w:br/>
        <w:t>}</w:t>
      </w:r>
    </w:p>
    <w:p w14:paraId="459206FF" w14:textId="77777777" w:rsidR="00D77986" w:rsidRPr="008824D6" w:rsidRDefault="00000000">
      <w:pPr>
        <w:pStyle w:val="Heading2"/>
        <w:rPr>
          <w:color w:val="000000" w:themeColor="text1"/>
        </w:rPr>
      </w:pPr>
      <w:r w:rsidRPr="008824D6">
        <w:rPr>
          <w:color w:val="000000" w:themeColor="text1"/>
        </w:rPr>
        <w:t>5.3 Example Output</w:t>
      </w:r>
    </w:p>
    <w:p w14:paraId="0E2333D7" w14:textId="77777777" w:rsidR="00D77986" w:rsidRDefault="00000000">
      <w:pPr>
        <w:spacing w:after="160"/>
        <w:ind w:left="360"/>
      </w:pPr>
      <w:r>
        <w:rPr>
          <w:rFonts w:ascii="Consolas" w:hAnsi="Consolas"/>
          <w:sz w:val="17"/>
        </w:rPr>
        <w:t>Enter the number of years of customer loyalty (1-92): 6</w:t>
      </w:r>
      <w:r>
        <w:rPr>
          <w:rFonts w:ascii="Consolas" w:hAnsi="Consolas"/>
          <w:sz w:val="17"/>
        </w:rPr>
        <w:br/>
      </w:r>
      <w:r>
        <w:rPr>
          <w:rFonts w:ascii="Consolas" w:hAnsi="Consolas"/>
          <w:sz w:val="17"/>
        </w:rPr>
        <w:br/>
        <w:t>CUSTOMER LOYALTY REWARD REPORT</w:t>
      </w:r>
      <w:r>
        <w:rPr>
          <w:rFonts w:ascii="Consolas" w:hAnsi="Consolas"/>
          <w:sz w:val="17"/>
        </w:rPr>
        <w:br/>
        <w:t>------------------------------</w:t>
      </w:r>
      <w:r>
        <w:rPr>
          <w:rFonts w:ascii="Consolas" w:hAnsi="Consolas"/>
          <w:sz w:val="17"/>
        </w:rPr>
        <w:br/>
        <w:t>Year 1: 1 points</w:t>
      </w:r>
      <w:r>
        <w:rPr>
          <w:rFonts w:ascii="Consolas" w:hAnsi="Consolas"/>
          <w:sz w:val="17"/>
        </w:rPr>
        <w:br/>
        <w:t>Year 2: 1 points</w:t>
      </w:r>
      <w:r>
        <w:rPr>
          <w:rFonts w:ascii="Consolas" w:hAnsi="Consolas"/>
          <w:sz w:val="17"/>
        </w:rPr>
        <w:br/>
        <w:t>Year 3: 2 points</w:t>
      </w:r>
      <w:r>
        <w:rPr>
          <w:rFonts w:ascii="Consolas" w:hAnsi="Consolas"/>
          <w:sz w:val="17"/>
        </w:rPr>
        <w:br/>
        <w:t>Year 4: 3 points</w:t>
      </w:r>
      <w:r>
        <w:rPr>
          <w:rFonts w:ascii="Consolas" w:hAnsi="Consolas"/>
          <w:sz w:val="17"/>
        </w:rPr>
        <w:br/>
        <w:t>Year 5: 5 points</w:t>
      </w:r>
      <w:r>
        <w:rPr>
          <w:rFonts w:ascii="Consolas" w:hAnsi="Consolas"/>
          <w:sz w:val="17"/>
        </w:rPr>
        <w:br/>
        <w:t>Year 6: 8 points</w:t>
      </w:r>
      <w:r>
        <w:rPr>
          <w:rFonts w:ascii="Consolas" w:hAnsi="Consolas"/>
          <w:sz w:val="17"/>
        </w:rPr>
        <w:br/>
        <w:t>------------------------------</w:t>
      </w:r>
      <w:r>
        <w:rPr>
          <w:rFonts w:ascii="Consolas" w:hAnsi="Consolas"/>
          <w:sz w:val="17"/>
        </w:rPr>
        <w:br/>
        <w:t>Total accumulated points: 20</w:t>
      </w:r>
    </w:p>
    <w:p w14:paraId="7788725A" w14:textId="77777777" w:rsidR="00D77986" w:rsidRDefault="00000000">
      <w:r>
        <w:t>The reward values are stored in a vector, which acts as a dynamic array. The generation loop takes O(n) time and the storage takes O(n) space. The total is 1 + 1 + 2 + 3 + 5 + 8 = 20 points.</w:t>
      </w:r>
    </w:p>
    <w:p w14:paraId="4897F030" w14:textId="77777777" w:rsidR="00D77986" w:rsidRPr="008824D6" w:rsidRDefault="00000000">
      <w:pPr>
        <w:pStyle w:val="Heading1"/>
        <w:rPr>
          <w:color w:val="000000" w:themeColor="text1"/>
        </w:rPr>
      </w:pPr>
      <w:r w:rsidRPr="008824D6">
        <w:rPr>
          <w:color w:val="000000" w:themeColor="text1"/>
        </w:rPr>
        <w:t>6. Task Five: Performance Analysis for n = 30</w:t>
      </w:r>
    </w:p>
    <w:p w14:paraId="07E64745" w14:textId="77777777" w:rsidR="00D77986" w:rsidRDefault="00000000">
      <w:r>
        <w:t>The expected result is F(30) = 832040. The recursive method makes many repeated calls, while iteration and tabulation calculate each required value once. The following C++ program measures average elapsed time using std::chrono. Actual results depend on the computer, compiler, optimization settings, and system load; the group should run the code and report the measured values rather than inventing them.</w:t>
      </w:r>
    </w:p>
    <w:p w14:paraId="2848CFC6" w14:textId="77777777" w:rsidR="00D77986" w:rsidRPr="008824D6" w:rsidRDefault="00000000">
      <w:pPr>
        <w:pStyle w:val="Heading2"/>
        <w:rPr>
          <w:color w:val="000000" w:themeColor="text1"/>
        </w:rPr>
      </w:pPr>
      <w:r w:rsidRPr="008824D6">
        <w:rPr>
          <w:color w:val="000000" w:themeColor="text1"/>
        </w:rPr>
        <w:t>6.1 C++ Performance Test</w:t>
      </w:r>
    </w:p>
    <w:p w14:paraId="0C57B121"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#include &lt;chrono&gt;</w:t>
      </w:r>
      <w:r>
        <w:rPr>
          <w:rFonts w:ascii="Consolas" w:hAnsi="Consolas"/>
          <w:sz w:val="17"/>
        </w:rPr>
        <w:br/>
        <w:t>#include &lt;iomanip&gt;</w:t>
      </w:r>
      <w:r>
        <w:rPr>
          <w:rFonts w:ascii="Consolas" w:hAnsi="Consolas"/>
          <w:sz w:val="17"/>
        </w:rPr>
        <w:br/>
        <w:t>using namespace std;</w:t>
      </w:r>
      <w:r>
        <w:rPr>
          <w:rFonts w:ascii="Consolas" w:hAnsi="Consolas"/>
          <w:sz w:val="17"/>
        </w:rPr>
        <w:br/>
        <w:t>using namespace chrono;</w:t>
      </w:r>
      <w:r>
        <w:rPr>
          <w:rFonts w:ascii="Consolas" w:hAnsi="Consolas"/>
          <w:sz w:val="17"/>
        </w:rPr>
        <w:br/>
      </w:r>
      <w:r>
        <w:rPr>
          <w:rFonts w:ascii="Consolas" w:hAnsi="Consolas"/>
          <w:sz w:val="17"/>
        </w:rPr>
        <w:br/>
        <w:t>volatile long long savedResult = 0;</w:t>
      </w:r>
      <w:r>
        <w:rPr>
          <w:rFonts w:ascii="Consolas" w:hAnsi="Consolas"/>
          <w:sz w:val="17"/>
        </w:rPr>
        <w:br/>
      </w:r>
      <w:r>
        <w:rPr>
          <w:rFonts w:ascii="Consolas" w:hAnsi="Consolas"/>
          <w:sz w:val="17"/>
        </w:rPr>
        <w:br/>
        <w:t>long long recursiveFib(int n) {</w:t>
      </w:r>
      <w:r>
        <w:rPr>
          <w:rFonts w:ascii="Consolas" w:hAnsi="Consolas"/>
          <w:sz w:val="17"/>
        </w:rPr>
        <w:br/>
        <w:t xml:space="preserve">    if (n &lt;= 1) return n;</w:t>
      </w:r>
      <w:r>
        <w:rPr>
          <w:rFonts w:ascii="Consolas" w:hAnsi="Consolas"/>
          <w:sz w:val="17"/>
        </w:rPr>
        <w:br/>
        <w:t xml:space="preserve">    return recursiveFib(n - 1) + recursiveFib(n - 2);</w:t>
      </w:r>
      <w:r>
        <w:rPr>
          <w:rFonts w:ascii="Consolas" w:hAnsi="Consolas"/>
          <w:sz w:val="17"/>
        </w:rPr>
        <w:br/>
        <w:t>}</w:t>
      </w:r>
      <w:r>
        <w:rPr>
          <w:rFonts w:ascii="Consolas" w:hAnsi="Consolas"/>
          <w:sz w:val="17"/>
        </w:rPr>
        <w:br/>
      </w:r>
      <w:r>
        <w:rPr>
          <w:rFonts w:ascii="Consolas" w:hAnsi="Consolas"/>
          <w:sz w:val="17"/>
        </w:rPr>
        <w:br/>
        <w:t>long long iterativeFib(int n) {</w:t>
      </w:r>
      <w:r>
        <w:rPr>
          <w:rFonts w:ascii="Consolas" w:hAnsi="Consolas"/>
          <w:sz w:val="17"/>
        </w:rPr>
        <w:br/>
        <w:t xml:space="preserve">    vector&lt;long long&gt; fib(n + 1, 0);</w:t>
      </w:r>
      <w:r>
        <w:rPr>
          <w:rFonts w:ascii="Consolas" w:hAnsi="Consolas"/>
          <w:sz w:val="17"/>
        </w:rPr>
        <w:br/>
        <w:t xml:space="preserve">    if (n &gt;= 1) fib[1] = 1;</w:t>
      </w:r>
      <w:r>
        <w:rPr>
          <w:rFonts w:ascii="Consolas" w:hAnsi="Consolas"/>
          <w:sz w:val="17"/>
        </w:rPr>
        <w:br/>
        <w:t xml:space="preserve">    for (int i = 2; i &lt;= n; ++i)</w:t>
      </w:r>
      <w:r>
        <w:rPr>
          <w:rFonts w:ascii="Consolas" w:hAnsi="Consolas"/>
          <w:sz w:val="17"/>
        </w:rPr>
        <w:br/>
        <w:t xml:space="preserve">        fib[i] = fib[i - 1] + fib[i - 2];</w:t>
      </w:r>
      <w:r>
        <w:rPr>
          <w:rFonts w:ascii="Consolas" w:hAnsi="Consolas"/>
          <w:sz w:val="17"/>
        </w:rPr>
        <w:br/>
        <w:t xml:space="preserve">    return fib[n];</w:t>
      </w:r>
      <w:r>
        <w:rPr>
          <w:rFonts w:ascii="Consolas" w:hAnsi="Consolas"/>
          <w:sz w:val="17"/>
        </w:rPr>
        <w:br/>
        <w:t>}</w:t>
      </w:r>
      <w:r>
        <w:rPr>
          <w:rFonts w:ascii="Consolas" w:hAnsi="Consolas"/>
          <w:sz w:val="17"/>
        </w:rPr>
        <w:br/>
      </w:r>
      <w:r>
        <w:rPr>
          <w:rFonts w:ascii="Consolas" w:hAnsi="Consolas"/>
          <w:sz w:val="17"/>
        </w:rPr>
        <w:br/>
        <w:t>long long tabulatedFib(int n) {</w:t>
      </w:r>
      <w:r>
        <w:rPr>
          <w:rFonts w:ascii="Consolas" w:hAnsi="Consolas"/>
          <w:sz w:val="17"/>
        </w:rPr>
        <w:br/>
        <w:t xml:space="preserve">    vector&lt;long long&gt; dp(n + 1, 0);</w:t>
      </w:r>
      <w:r>
        <w:rPr>
          <w:rFonts w:ascii="Consolas" w:hAnsi="Consolas"/>
          <w:sz w:val="17"/>
        </w:rPr>
        <w:br/>
        <w:t xml:space="preserve">    if (n &gt;= 1) dp[1] = 1;</w:t>
      </w:r>
      <w:r>
        <w:rPr>
          <w:rFonts w:ascii="Consolas" w:hAnsi="Consolas"/>
          <w:sz w:val="17"/>
        </w:rPr>
        <w:br/>
        <w:t xml:space="preserve">    for (int i = 2; i &lt;= n; ++i)</w:t>
      </w:r>
      <w:r>
        <w:rPr>
          <w:rFonts w:ascii="Consolas" w:hAnsi="Consolas"/>
          <w:sz w:val="17"/>
        </w:rPr>
        <w:br/>
        <w:t xml:space="preserve">        dp[i] = dp[i - 1] + dp[i - 2];</w:t>
      </w:r>
      <w:r>
        <w:rPr>
          <w:rFonts w:ascii="Consolas" w:hAnsi="Consolas"/>
          <w:sz w:val="17"/>
        </w:rPr>
        <w:br/>
        <w:t xml:space="preserve">    return dp[n];</w:t>
      </w:r>
      <w:r>
        <w:rPr>
          <w:rFonts w:ascii="Consolas" w:hAnsi="Consolas"/>
          <w:sz w:val="17"/>
        </w:rPr>
        <w:br/>
        <w:t>}</w:t>
      </w:r>
      <w:r>
        <w:rPr>
          <w:rFonts w:ascii="Consolas" w:hAnsi="Consolas"/>
          <w:sz w:val="17"/>
        </w:rPr>
        <w:br/>
      </w:r>
      <w:r>
        <w:rPr>
          <w:rFonts w:ascii="Consolas" w:hAnsi="Consolas"/>
          <w:sz w:val="17"/>
        </w:rPr>
        <w:br/>
        <w:t>template &lt;typename Function&gt;</w:t>
      </w:r>
      <w:r>
        <w:rPr>
          <w:rFonts w:ascii="Consolas" w:hAnsi="Consolas"/>
          <w:sz w:val="17"/>
        </w:rPr>
        <w:br/>
        <w:t>double averageMicroseconds(Function function, int n, int repetitions) {</w:t>
      </w:r>
      <w:r>
        <w:rPr>
          <w:rFonts w:ascii="Consolas" w:hAnsi="Consolas"/>
          <w:sz w:val="17"/>
        </w:rPr>
        <w:br/>
        <w:t xml:space="preserve">    auto start = steady_clock::now();</w:t>
      </w:r>
      <w:r>
        <w:rPr>
          <w:rFonts w:ascii="Consolas" w:hAnsi="Consolas"/>
          <w:sz w:val="17"/>
        </w:rPr>
        <w:br/>
        <w:t xml:space="preserve">    for (int i = 0; i &lt; repetitions; ++i)</w:t>
      </w:r>
      <w:r>
        <w:rPr>
          <w:rFonts w:ascii="Consolas" w:hAnsi="Consolas"/>
          <w:sz w:val="17"/>
        </w:rPr>
        <w:br/>
        <w:t xml:space="preserve">        savedResult = function(n);</w:t>
      </w:r>
      <w:r>
        <w:rPr>
          <w:rFonts w:ascii="Consolas" w:hAnsi="Consolas"/>
          <w:sz w:val="17"/>
        </w:rPr>
        <w:br/>
        <w:t xml:space="preserve">    auto finish = steady_clock::now();</w:t>
      </w:r>
      <w:r>
        <w:rPr>
          <w:rFonts w:ascii="Consolas" w:hAnsi="Consolas"/>
          <w:sz w:val="17"/>
        </w:rPr>
        <w:br/>
      </w:r>
      <w:r>
        <w:rPr>
          <w:rFonts w:ascii="Consolas" w:hAnsi="Consolas"/>
          <w:sz w:val="17"/>
        </w:rPr>
        <w:br/>
        <w:t xml:space="preserve">    return duration&lt;double, micro&gt;(finish - start).count() / repetitions;</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const int n = 30;</w:t>
      </w:r>
      <w:r>
        <w:rPr>
          <w:rFonts w:ascii="Consolas" w:hAnsi="Consolas"/>
          <w:sz w:val="17"/>
        </w:rPr>
        <w:br/>
        <w:t xml:space="preserve">    const int repetitions = 5;</w:t>
      </w:r>
      <w:r>
        <w:rPr>
          <w:rFonts w:ascii="Consolas" w:hAnsi="Consolas"/>
          <w:sz w:val="17"/>
        </w:rPr>
        <w:br/>
      </w:r>
      <w:r>
        <w:rPr>
          <w:rFonts w:ascii="Consolas" w:hAnsi="Consolas"/>
          <w:sz w:val="17"/>
        </w:rPr>
        <w:br/>
        <w:t xml:space="preserve">    // Warm-up</w:t>
      </w:r>
      <w:r>
        <w:rPr>
          <w:rFonts w:ascii="Consolas" w:hAnsi="Consolas"/>
          <w:sz w:val="17"/>
        </w:rPr>
        <w:br/>
        <w:t xml:space="preserve">    savedResult = recursiveFib(n);</w:t>
      </w:r>
      <w:r>
        <w:rPr>
          <w:rFonts w:ascii="Consolas" w:hAnsi="Consolas"/>
          <w:sz w:val="17"/>
        </w:rPr>
        <w:br/>
        <w:t xml:space="preserve">    savedResult = iterativeFib(n);</w:t>
      </w:r>
      <w:r>
        <w:rPr>
          <w:rFonts w:ascii="Consolas" w:hAnsi="Consolas"/>
          <w:sz w:val="17"/>
        </w:rPr>
        <w:br/>
        <w:t xml:space="preserve">    savedResult = tabulatedFib(n);</w:t>
      </w:r>
      <w:r>
        <w:rPr>
          <w:rFonts w:ascii="Consolas" w:hAnsi="Consolas"/>
          <w:sz w:val="17"/>
        </w:rPr>
        <w:br/>
      </w:r>
      <w:r>
        <w:rPr>
          <w:rFonts w:ascii="Consolas" w:hAnsi="Consolas"/>
          <w:sz w:val="17"/>
        </w:rPr>
        <w:br/>
        <w:t xml:space="preserve">    cout &lt;&lt; "Fibonacci Performance Test, n = " &lt;&lt; n &lt;&lt; '\n';</w:t>
      </w:r>
      <w:r>
        <w:rPr>
          <w:rFonts w:ascii="Consolas" w:hAnsi="Consolas"/>
          <w:sz w:val="17"/>
        </w:rPr>
        <w:br/>
        <w:t xml:space="preserve">    cout &lt;&lt; "F(30) = " &lt;&lt; iterativeFib(n) &lt;&lt; "\n\n";</w:t>
      </w:r>
      <w:r>
        <w:rPr>
          <w:rFonts w:ascii="Consolas" w:hAnsi="Consolas"/>
          <w:sz w:val="17"/>
        </w:rPr>
        <w:br/>
        <w:t xml:space="preserve">    cout &lt;&lt; fixed &lt;&lt; setprecision(3);</w:t>
      </w:r>
      <w:r>
        <w:rPr>
          <w:rFonts w:ascii="Consolas" w:hAnsi="Consolas"/>
          <w:sz w:val="17"/>
        </w:rPr>
        <w:br/>
      </w:r>
      <w:r>
        <w:rPr>
          <w:rFonts w:ascii="Consolas" w:hAnsi="Consolas"/>
          <w:sz w:val="17"/>
        </w:rPr>
        <w:br/>
        <w:t xml:space="preserve">    cout &lt;&lt; "Recursive average: "</w:t>
      </w:r>
      <w:r>
        <w:rPr>
          <w:rFonts w:ascii="Consolas" w:hAnsi="Consolas"/>
          <w:sz w:val="17"/>
        </w:rPr>
        <w:br/>
        <w:t xml:space="preserve">         &lt;&lt; averageMicroseconds(recursiveFib, n, repetitions)</w:t>
      </w:r>
      <w:r>
        <w:rPr>
          <w:rFonts w:ascii="Consolas" w:hAnsi="Consolas"/>
          <w:sz w:val="17"/>
        </w:rPr>
        <w:br/>
        <w:t xml:space="preserve">         &lt;&lt; " microseconds\n";</w:t>
      </w:r>
      <w:r>
        <w:rPr>
          <w:rFonts w:ascii="Consolas" w:hAnsi="Consolas"/>
          <w:sz w:val="17"/>
        </w:rPr>
        <w:br/>
      </w:r>
      <w:r>
        <w:rPr>
          <w:rFonts w:ascii="Consolas" w:hAnsi="Consolas"/>
          <w:sz w:val="17"/>
        </w:rPr>
        <w:br/>
        <w:t xml:space="preserve">    cout &lt;&lt; "Iterative array average: "</w:t>
      </w:r>
      <w:r>
        <w:rPr>
          <w:rFonts w:ascii="Consolas" w:hAnsi="Consolas"/>
          <w:sz w:val="17"/>
        </w:rPr>
        <w:br/>
        <w:t xml:space="preserve">         &lt;&lt; averageMicroseconds(iterativeFib, n, repetitions)</w:t>
      </w:r>
      <w:r>
        <w:rPr>
          <w:rFonts w:ascii="Consolas" w:hAnsi="Consolas"/>
          <w:sz w:val="17"/>
        </w:rPr>
        <w:br/>
        <w:t xml:space="preserve">         &lt;&lt; " microseconds\n";</w:t>
      </w:r>
      <w:r>
        <w:rPr>
          <w:rFonts w:ascii="Consolas" w:hAnsi="Consolas"/>
          <w:sz w:val="17"/>
        </w:rPr>
        <w:br/>
      </w:r>
      <w:r>
        <w:rPr>
          <w:rFonts w:ascii="Consolas" w:hAnsi="Consolas"/>
          <w:sz w:val="17"/>
        </w:rPr>
        <w:br/>
        <w:t xml:space="preserve">    cout &lt;&lt; "Tabulation average: "</w:t>
      </w:r>
      <w:r>
        <w:rPr>
          <w:rFonts w:ascii="Consolas" w:hAnsi="Consolas"/>
          <w:sz w:val="17"/>
        </w:rPr>
        <w:br/>
        <w:t xml:space="preserve">         &lt;&lt; averageMicroseconds(tabulatedFib, n, repetitions)</w:t>
      </w:r>
      <w:r>
        <w:rPr>
          <w:rFonts w:ascii="Consolas" w:hAnsi="Consolas"/>
          <w:sz w:val="17"/>
        </w:rPr>
        <w:br/>
        <w:t xml:space="preserve">         &lt;&lt; " microseconds\n";</w:t>
      </w:r>
      <w:r>
        <w:rPr>
          <w:rFonts w:ascii="Consolas" w:hAnsi="Consolas"/>
          <w:sz w:val="17"/>
        </w:rPr>
        <w:br/>
      </w:r>
      <w:r>
        <w:rPr>
          <w:rFonts w:ascii="Consolas" w:hAnsi="Consolas"/>
          <w:sz w:val="17"/>
        </w:rPr>
        <w:br/>
        <w:t xml:space="preserve">    return 0;</w:t>
      </w:r>
      <w:r>
        <w:rPr>
          <w:rFonts w:ascii="Consolas" w:hAnsi="Consolas"/>
          <w:sz w:val="17"/>
        </w:rPr>
        <w:br/>
        <w:t>}</w:t>
      </w:r>
    </w:p>
    <w:p w14:paraId="1B32FC6F" w14:textId="77777777" w:rsidR="00D77986" w:rsidRPr="008824D6" w:rsidRDefault="00000000">
      <w:pPr>
        <w:pStyle w:val="Heading2"/>
        <w:rPr>
          <w:color w:val="000000" w:themeColor="text1"/>
        </w:rPr>
      </w:pPr>
      <w:r w:rsidRPr="008824D6">
        <w:rPr>
          <w:color w:val="000000" w:themeColor="text1"/>
        </w:rPr>
        <w:t>6.2 Complexity Comparison</w:t>
      </w:r>
    </w:p>
    <w:p w14:paraId="0E0ADFB5" w14:textId="77777777" w:rsidR="00D77986" w:rsidRDefault="00000000">
      <w:r>
        <w:t>Basic recursion: time O(2^n) as an exponential upper bound; auxiliary space O(n). Iteration with an array: time O(n), space O(n). Memoization: time O(n), space O(n), including the call stack. Tabulation: time O(n), space O(n).</w:t>
      </w:r>
    </w:p>
    <w:p w14:paraId="5234CAC4" w14:textId="77777777" w:rsidR="00D77986" w:rsidRDefault="00000000">
      <w:r>
        <w:t>At n = 30, recursion is expected to be much slower because of repeated work. Iteration and tabulation should be much faster and often close in performance. In this report, the iterative and tabulation implementations are structurally similar, so their timings may be nearly identical. Run the benchmark on the group's computer and record the actual measured output.</w:t>
      </w:r>
    </w:p>
    <w:p w14:paraId="4E539AE4" w14:textId="77777777" w:rsidR="00D77986" w:rsidRPr="008824D6" w:rsidRDefault="00000000">
      <w:pPr>
        <w:pStyle w:val="Heading1"/>
        <w:rPr>
          <w:color w:val="000000" w:themeColor="text1"/>
        </w:rPr>
      </w:pPr>
      <w:r w:rsidRPr="008824D6">
        <w:rPr>
          <w:color w:val="000000" w:themeColor="text1"/>
        </w:rPr>
        <w:t>7. Space-Time Trade-Offs</w:t>
      </w:r>
    </w:p>
    <w:p w14:paraId="786A06EC" w14:textId="77777777" w:rsidR="00D77986" w:rsidRDefault="00000000">
      <w:r>
        <w:t>A space-time trade-off occurs when an algorithm uses extra memory to reduce execution time. Basic recursion uses the call stack but does not store all calculated results, so it repeats calculations. Memoization and tabulation use an array to store intermediate values, increasing memory use to O(n) while reducing time to O(n). If only one Fibonacci number were needed, a two-variable iterative algorithm could use O(1) auxiliary space. However, this assignment requires storing the reward points for each year, so an array is appropriate.</w:t>
      </w:r>
    </w:p>
    <w:p w14:paraId="169893BB" w14:textId="77777777" w:rsidR="00D77986" w:rsidRPr="008824D6" w:rsidRDefault="00000000">
      <w:pPr>
        <w:pStyle w:val="Heading1"/>
        <w:rPr>
          <w:color w:val="000000" w:themeColor="text1"/>
        </w:rPr>
      </w:pPr>
      <w:r w:rsidRPr="008824D6">
        <w:rPr>
          <w:color w:val="000000" w:themeColor="text1"/>
        </w:rPr>
        <w:t>8. Recommendation</w:t>
      </w:r>
    </w:p>
    <w:p w14:paraId="76683A7B" w14:textId="77777777" w:rsidR="00D77986" w:rsidRDefault="00000000">
      <w:r>
        <w:t>The company should use iterative generation with an array, or tabulation, for the loyalty reward system. Both approaches have O(n) time complexity, avoid repeated calculations, do not rely on deep recursive calls, and store the reward values needed for display. Iteration is straightforward to maintain and easy to demonstrate. For a production system serving thousands of customers, the company should also consider database design, concurrent access, validation, reward limits, and the financial sustainability of rapidly increasing Fibonacci-based rewards.</w:t>
      </w:r>
    </w:p>
    <w:p w14:paraId="179880D0" w14:textId="77777777" w:rsidR="00D77986" w:rsidRPr="008824D6" w:rsidRDefault="00000000">
      <w:pPr>
        <w:pStyle w:val="Heading1"/>
        <w:rPr>
          <w:color w:val="000000" w:themeColor="text1"/>
        </w:rPr>
      </w:pPr>
      <w:r w:rsidRPr="008824D6">
        <w:rPr>
          <w:color w:val="000000" w:themeColor="text1"/>
        </w:rPr>
        <w:t>9. Conclusion</w:t>
      </w:r>
    </w:p>
    <w:p w14:paraId="5092766A" w14:textId="77777777" w:rsidR="00D77986" w:rsidRDefault="00000000">
      <w:r>
        <w:t>This case study compared recursive, iterative, and dynamic programming techniques for generating the Fibonacci sequence. Basic recursion is easy to understand but inefficient for larger inputs because it repeats calculations. Iteration and dynamic programming improve performance to O(n) time by calculating values once and reusing stored results. The loyalty application demonstrates how an array can store and display reward points for each year. Therefore, the iterative array-based approach is recommended because it is efficient, understandable, and directly satisfies the application's needs.</w:t>
      </w:r>
    </w:p>
    <w:sectPr w:rsidR="00D7798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A21F" w14:textId="77777777" w:rsidR="005937F8" w:rsidRDefault="005937F8">
      <w:pPr>
        <w:spacing w:after="0" w:line="240" w:lineRule="auto"/>
      </w:pPr>
      <w:r>
        <w:separator/>
      </w:r>
    </w:p>
  </w:endnote>
  <w:endnote w:type="continuationSeparator" w:id="0">
    <w:p w14:paraId="39FB27FF" w14:textId="77777777" w:rsidR="005937F8" w:rsidRDefault="0059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EB7C" w14:textId="77777777" w:rsidR="00D77986" w:rsidRDefault="00000000">
    <w:pPr>
      <w:pStyle w:val="Footer"/>
      <w:jc w:val="center"/>
    </w:pPr>
    <w:r>
      <w:t xml:space="preserve">Fibonacci Series in Data Structures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5695" w14:textId="77777777" w:rsidR="005937F8" w:rsidRDefault="005937F8">
      <w:pPr>
        <w:spacing w:after="0" w:line="240" w:lineRule="auto"/>
      </w:pPr>
      <w:r>
        <w:separator/>
      </w:r>
    </w:p>
  </w:footnote>
  <w:footnote w:type="continuationSeparator" w:id="0">
    <w:p w14:paraId="31AAEC86" w14:textId="77777777" w:rsidR="005937F8" w:rsidRDefault="00593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7942A4A"/>
    <w:lvl w:ilvl="0">
      <w:start w:val="1"/>
      <w:numFmt w:val="bullet"/>
      <w:pStyle w:val="ListBullet"/>
      <w:lvlText w:val=""/>
      <w:lvlJc w:val="left"/>
      <w:pPr>
        <w:tabs>
          <w:tab w:val="num" w:pos="360"/>
        </w:tabs>
        <w:ind w:left="360" w:hanging="360"/>
      </w:pPr>
      <w:rPr>
        <w:rFonts w:ascii="Symbol" w:hAnsi="Symbol" w:hint="default"/>
      </w:rPr>
    </w:lvl>
  </w:abstractNum>
  <w:num w:numId="1" w16cid:durableId="1070079924">
    <w:abstractNumId w:val="8"/>
  </w:num>
  <w:num w:numId="2" w16cid:durableId="1275752107">
    <w:abstractNumId w:val="6"/>
  </w:num>
  <w:num w:numId="3" w16cid:durableId="74396802">
    <w:abstractNumId w:val="5"/>
  </w:num>
  <w:num w:numId="4" w16cid:durableId="1158500015">
    <w:abstractNumId w:val="4"/>
  </w:num>
  <w:num w:numId="5" w16cid:durableId="1432239199">
    <w:abstractNumId w:val="7"/>
  </w:num>
  <w:num w:numId="6" w16cid:durableId="1393890401">
    <w:abstractNumId w:val="3"/>
  </w:num>
  <w:num w:numId="7" w16cid:durableId="764886235">
    <w:abstractNumId w:val="2"/>
  </w:num>
  <w:num w:numId="8" w16cid:durableId="679965851">
    <w:abstractNumId w:val="1"/>
  </w:num>
  <w:num w:numId="9" w16cid:durableId="52961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7F8"/>
    <w:rsid w:val="008824D6"/>
    <w:rsid w:val="00A45D32"/>
    <w:rsid w:val="00AA1D8D"/>
    <w:rsid w:val="00B47730"/>
    <w:rsid w:val="00C548C8"/>
    <w:rsid w:val="00CB0664"/>
    <w:rsid w:val="00D77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BB739"/>
  <w14:defaultImageDpi w14:val="300"/>
  <w15:docId w15:val="{BDEC7D82-3DAB-4DAF-99BD-88F52B0D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HomePC</cp:lastModifiedBy>
  <cp:revision>2</cp:revision>
  <dcterms:created xsi:type="dcterms:W3CDTF">2013-12-23T23:15:00Z</dcterms:created>
  <dcterms:modified xsi:type="dcterms:W3CDTF">2026-10-14T09:51:00Z</dcterms:modified>
  <cp:category/>
</cp:coreProperties>
</file>